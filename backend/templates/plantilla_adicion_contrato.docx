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cs="Arial"/>
          <w:b/>
          <w:color w:val="003366"/>
          <w:sz w:val="24"/>
        </w:rPr>
        <w:t>MINUTA DE ADICIÓN CONTRACTUAL NRO. {{NUMERO_ADICION}}</w:t>
        <w:br/>
        <w:t>AL CONTRATO No. {{NUMERO_CONTRATO}}</w:t>
      </w:r>
    </w:p>
    <w:p>
      <w:r>
        <w:rPr>
          <w:rFonts w:ascii="Arial" w:hAnsi="Arial" w:cs="Arial"/>
          <w:sz w:val="24"/>
        </w:rPr>
        <w:t>Entre los suscritos a saber, por una parte la EMPRESA DE SERVICIOS PÚBLICOS DOMICILIARIOS (ESP), empresa constituida bajo el régimen de la Ley 142 de 1994, debidamente representada por su Gerente General, quien en adelante se denominará LA EMPRESA, y por la otra parte {{CONTRATISTA_NOMBRE}}, identificado(a) con {{CONTRATISTA_DOCUMENTO}}, representado legalmente por {{REPRESENTANTE_LEGAL}}, quien en adelante se denominará EL CONTRATISTA, han acordado suscribir la presente ADICIÓN CONTRACTUAL NRO. {{NUMERO_ADICION}} al Contrato No. {{NUMERO_CONTRATO}}, previas las siguientes consideraciones:</w:t>
        <w:br/>
      </w:r>
    </w:p>
    <w:tbl>
      <w:tblPr>
        <w:tblW w:type="auto" w:w="0"/>
        <w:jc w:val="center"/>
        <w:tblLook w:firstColumn="1" w:firstRow="1" w:lastColumn="0" w:lastRow="0" w:noHBand="0" w:noVBand="1" w:val="04A0"/>
      </w:tblPr>
      <w:tblGrid>
        <w:gridCol w:w="4824"/>
        <w:gridCol w:w="4824"/>
      </w:tblGrid>
      <w:tr>
        <w:tc>
          <w:tcPr>
            <w:tcW w:type="dxa" w:w="4824"/>
            <w:shd w:fill="F0F4F8"/>
          </w:tcPr>
          <w:p>
            <w:r>
              <w:rPr>
                <w:rFonts w:ascii="Arial" w:hAnsi="Arial" w:cs="Arial"/>
                <w:b/>
                <w:sz w:val="24"/>
              </w:rPr>
              <w:t>Contrato Principal:</w:t>
            </w:r>
          </w:p>
        </w:tc>
        <w:tc>
          <w:tcPr>
            <w:tcW w:type="dxa" w:w="4824"/>
          </w:tcPr>
          <w:p>
            <w:r>
              <w:rPr>
                <w:rFonts w:ascii="Arial" w:hAnsi="Arial" w:cs="Arial"/>
                <w:sz w:val="24"/>
              </w:rPr>
              <w:t>{{NUMERO_CONTRATO}}</w:t>
            </w:r>
          </w:p>
        </w:tc>
      </w:tr>
      <w:tr>
        <w:tc>
          <w:tcPr>
            <w:tcW w:type="dxa" w:w="4824"/>
            <w:shd w:fill="F0F4F8"/>
          </w:tcPr>
          <w:p>
            <w:r>
              <w:rPr>
                <w:rFonts w:ascii="Arial" w:hAnsi="Arial" w:cs="Arial"/>
                <w:b/>
                <w:sz w:val="24"/>
              </w:rPr>
              <w:t>Contratista:</w:t>
            </w:r>
          </w:p>
        </w:tc>
        <w:tc>
          <w:tcPr>
            <w:tcW w:type="dxa" w:w="4824"/>
          </w:tcPr>
          <w:p>
            <w:r>
              <w:rPr>
                <w:rFonts w:ascii="Arial" w:hAnsi="Arial" w:cs="Arial"/>
                <w:sz w:val="24"/>
              </w:rPr>
              <w:t>{{CONTRATISTA_NOMBRE}}</w:t>
            </w:r>
          </w:p>
        </w:tc>
      </w:tr>
      <w:tr>
        <w:tc>
          <w:tcPr>
            <w:tcW w:type="dxa" w:w="4824"/>
            <w:shd w:fill="F0F4F8"/>
          </w:tcPr>
          <w:p>
            <w:r>
              <w:rPr>
                <w:rFonts w:ascii="Arial" w:hAnsi="Arial" w:cs="Arial"/>
                <w:b/>
                <w:sz w:val="24"/>
              </w:rPr>
              <w:t>Valor Anterior del Contrato:</w:t>
            </w:r>
          </w:p>
        </w:tc>
        <w:tc>
          <w:tcPr>
            <w:tcW w:type="dxa" w:w="4824"/>
          </w:tcPr>
          <w:p>
            <w:r>
              <w:rPr>
                <w:rFonts w:ascii="Arial" w:hAnsi="Arial" w:cs="Arial"/>
                <w:sz w:val="24"/>
              </w:rPr>
              <w:t>{{VALOR_ANTERIOR}}</w:t>
            </w:r>
          </w:p>
        </w:tc>
      </w:tr>
      <w:tr>
        <w:tc>
          <w:tcPr>
            <w:tcW w:type="dxa" w:w="4824"/>
            <w:shd w:fill="F0F4F8"/>
          </w:tcPr>
          <w:p>
            <w:r>
              <w:rPr>
                <w:rFonts w:ascii="Arial" w:hAnsi="Arial" w:cs="Arial"/>
                <w:b/>
                <w:sz w:val="24"/>
              </w:rPr>
              <w:t>Monto de la Presente Adición:</w:t>
            </w:r>
          </w:p>
        </w:tc>
        <w:tc>
          <w:tcPr>
            <w:tcW w:type="dxa" w:w="4824"/>
          </w:tcPr>
          <w:p>
            <w:r>
              <w:rPr>
                <w:rFonts w:ascii="Arial" w:hAnsi="Arial" w:cs="Arial"/>
                <w:sz w:val="24"/>
              </w:rPr>
              <w:t>{{VALOR_ADICION_NUMEROS}} ({{VALOR_ADICION_LETRAS}})</w:t>
            </w:r>
          </w:p>
        </w:tc>
      </w:tr>
      <w:tr>
        <w:tc>
          <w:tcPr>
            <w:tcW w:type="dxa" w:w="4824"/>
            <w:shd w:fill="F0F4F8"/>
          </w:tcPr>
          <w:p>
            <w:r>
              <w:rPr>
                <w:rFonts w:ascii="Arial" w:hAnsi="Arial" w:cs="Arial"/>
                <w:b/>
                <w:sz w:val="24"/>
              </w:rPr>
              <w:t>Nuevo Valor Total Acumulado:</w:t>
            </w:r>
          </w:p>
        </w:tc>
        <w:tc>
          <w:tcPr>
            <w:tcW w:type="dxa" w:w="4824"/>
          </w:tcPr>
          <w:p>
            <w:r>
              <w:rPr>
                <w:rFonts w:ascii="Arial" w:hAnsi="Arial" w:cs="Arial"/>
                <w:sz w:val="24"/>
              </w:rPr>
              <w:t>{{VALOR_NUEVO_TOTAL}}</w:t>
            </w:r>
          </w:p>
        </w:tc>
      </w:tr>
    </w:tbl>
    <w:p>
      <w:pPr>
        <w:pStyle w:val="Heading1"/>
      </w:pPr>
      <w:r>
        <w:rPr>
          <w:rFonts w:ascii="Arial" w:hAnsi="Arial" w:cs="Arial"/>
          <w:sz w:val="24"/>
        </w:rPr>
        <w:t>CONSIDERACIONES JURÍDICAS Y PRESUPUESTALES:</w:t>
      </w:r>
    </w:p>
    <w:p>
      <w:r>
        <w:rPr>
          <w:rFonts w:ascii="Arial" w:hAnsi="Arial" w:cs="Arial"/>
          <w:sz w:val="24"/>
        </w:rPr>
        <w:t>1. Que las partes celebraron el Contrato No. {{NUMERO_CONTRATO}}, cuyo objeto contractual corresponde a: "{{OBJETO}}".</w:t>
        <w:br/>
        <w:t>2. Que durante la ejecución contractual se acreditó la necesidad técnica y operativa justificada para la continuidad del servicio: {{JUSTIFICACION}}.</w:t>
        <w:br/>
        <w:t>3. Que la presente adición presupuestal respeta el límite legal establecido y cuenta con respaldo financiero mediante el Certificado de Disponibilidad Presupuestal (CDP) No. {{CDP_NUMERO}}, expedido el {{CDP_FECHA}}, con cargo al rubro {{CDP_RUBRO}} {{CDP_RUBRO_NOMBRE}}.</w:t>
      </w:r>
    </w:p>
    <w:p>
      <w:pPr>
        <w:pStyle w:val="Heading1"/>
      </w:pPr>
      <w:r>
        <w:rPr>
          <w:rFonts w:ascii="Arial" w:hAnsi="Arial" w:cs="Arial"/>
          <w:sz w:val="24"/>
        </w:rPr>
        <w:t>CLÁUSULA PRIMERA - ADICIÓN AL VALOR:</w:t>
      </w:r>
    </w:p>
    <w:p>
      <w:r>
        <w:rPr>
          <w:rFonts w:ascii="Arial" w:hAnsi="Arial" w:cs="Arial"/>
          <w:sz w:val="24"/>
        </w:rPr>
        <w:t>Adicionar al valor del Contrato No. {{NUMERO_CONTRATO}} la suma de {{VALOR_ADICION_NUMEROS}} ({{VALOR_ADICION_LETRAS}}), conforme a las disponibilidades presupuestales amparadas en el CDP No. {{CDP_NUMERO}}.</w:t>
      </w:r>
    </w:p>
    <w:p>
      <w:pPr>
        <w:pStyle w:val="Heading1"/>
      </w:pPr>
      <w:r>
        <w:rPr>
          <w:rFonts w:ascii="Arial" w:hAnsi="Arial" w:cs="Arial"/>
          <w:sz w:val="24"/>
        </w:rPr>
        <w:t>CLÁUSULA SEGUNDA - NUEVO VALOR TOTAL CONTRACTUAL:</w:t>
      </w:r>
    </w:p>
    <w:p>
      <w:r>
        <w:rPr>
          <w:rFonts w:ascii="Arial" w:hAnsi="Arial" w:cs="Arial"/>
          <w:sz w:val="24"/>
        </w:rPr>
        <w:t>Como consecuencia de la adición estipulada en la cláusula anterior, el valor total acumulado del Contrato No. {{NUMERO_CONTRATO}} se fija en la suma de {{VALOR_NUEVO_TOTAL}}.</w:t>
      </w:r>
    </w:p>
    <w:p>
      <w:pPr>
        <w:pStyle w:val="Heading1"/>
      </w:pPr>
      <w:r>
        <w:rPr>
          <w:rFonts w:ascii="Arial" w:hAnsi="Arial" w:cs="Arial"/>
          <w:sz w:val="24"/>
        </w:rPr>
        <w:t>CLÁUSULA TERCERA - VIGENCIA DE LAS DEMÁS ESTIPULACIONES:</w:t>
      </w:r>
    </w:p>
    <w:p>
      <w:r>
        <w:rPr>
          <w:rFonts w:ascii="Arial" w:hAnsi="Arial" w:cs="Arial"/>
          <w:sz w:val="24"/>
        </w:rPr>
        <w:t>Las demás cláusulas, plazos, obligaciones y condiciones estipuladas en el Contrato No. {{NUMERO_CONTRATO}} que no hayan sido objeto de modificación expresa mediante el presente documento, continúan con plena validez y fuerza vinculante.</w:t>
      </w:r>
    </w:p>
    <w:p>
      <w:r>
        <w:rPr>
          <w:rFonts w:ascii="Arial" w:hAnsi="Arial" w:cs="Arial"/>
          <w:sz w:val="24"/>
        </w:rPr>
        <w:br/>
        <w:t>Para constancia se firma por las partes en Yolombó, a los {{FECHA_ADICION}}.</w:t>
        <w:br/>
        <w:br/>
        <w:t>LA EMPRESA:                                          EL CONTRATISTA:</w:t>
        <w:br/>
        <w:br/>
        <w:br/>
        <w:t>____________________________                 ____________________________</w:t>
        <w:br/>
        <w:t>GERENTE GENERAL                              {{CONTRATISTA_NOMBRE}}</w:t>
        <w:br/>
        <w:t>EMPRESA DE SERVICIOS PÚBLICOS (ESP)          {{CONTRATISTA_DOCUMENTO}}</w:t>
      </w:r>
    </w:p>
    <w:sectPr w:rsidR="00FC693F" w:rsidRPr="0006063C" w:rsidSect="00034616">
      <w:head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EMPRESA DE SERVICIOS PÚBLICOS (ESP) | SISTEMA DE GESTIÓN CONTRACTUAL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